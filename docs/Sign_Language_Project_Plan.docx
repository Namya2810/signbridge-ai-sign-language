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48E9C" w14:textId="77777777" w:rsidR="000439FC" w:rsidRDefault="00000000">
      <w:pPr>
        <w:pStyle w:val="Title"/>
      </w:pPr>
      <w:r>
        <w:t>Sign Language Translator Project Plan (Week-wise)</w:t>
      </w:r>
    </w:p>
    <w:p w14:paraId="0C5FC6C6" w14:textId="77777777" w:rsidR="000439FC" w:rsidRDefault="00000000">
      <w:r>
        <w:br/>
        <w:t>WEEK 1: Dataset + Preprocessing + Training</w:t>
      </w:r>
      <w:r>
        <w:br/>
        <w:t>- Load dataset (original_images)</w:t>
      </w:r>
      <w:r>
        <w:br/>
        <w:t>- Resize images (64x64)</w:t>
      </w:r>
      <w:r>
        <w:br/>
        <w:t>- Normalize (0–1)</w:t>
      </w:r>
      <w:r>
        <w:br/>
        <w:t>- Label encoding</w:t>
      </w:r>
      <w:r>
        <w:br/>
        <w:t>- Train-test split (80/20)</w:t>
      </w:r>
      <w:r>
        <w:br/>
        <w:t>- Train CNN model</w:t>
      </w:r>
      <w:r>
        <w:br/>
        <w:t>- Achieve ~98% accuracy</w:t>
      </w:r>
      <w:r>
        <w:br/>
      </w:r>
      <w:r>
        <w:br/>
        <w:t>WEEK 2: Model Testing + Improvement</w:t>
      </w:r>
      <w:r>
        <w:br/>
        <w:t>- Test on random images</w:t>
      </w:r>
      <w:r>
        <w:br/>
        <w:t>- Test on custom_images dataset</w:t>
      </w:r>
      <w:r>
        <w:br/>
        <w:t>- Add confidence threshold (optional)</w:t>
      </w:r>
      <w:r>
        <w:br/>
        <w:t>- Validate performance</w:t>
      </w:r>
      <w:r>
        <w:br/>
      </w:r>
      <w:r>
        <w:br/>
        <w:t>WEEK 3: Real-Time Detection</w:t>
      </w:r>
      <w:r>
        <w:br/>
        <w:t>- Load trained model</w:t>
      </w:r>
      <w:r>
        <w:br/>
        <w:t>- Open webcam using OpenCV</w:t>
      </w:r>
      <w:r>
        <w:br/>
        <w:t>- Capture frames</w:t>
      </w:r>
      <w:r>
        <w:br/>
        <w:t>- Resize + normalize</w:t>
      </w:r>
      <w:r>
        <w:br/>
        <w:t>- Predict gesture</w:t>
      </w:r>
      <w:r>
        <w:br/>
        <w:t>- Display prediction on screen</w:t>
      </w:r>
      <w:r>
        <w:br/>
      </w:r>
      <w:r>
        <w:br/>
        <w:t>WEEK 4: Word Formation</w:t>
      </w:r>
      <w:r>
        <w:br/>
        <w:t>- Combine letters into words</w:t>
      </w:r>
      <w:r>
        <w:br/>
        <w:t>- Add buffer logic (A → AP → APP → APPLE)</w:t>
      </w:r>
      <w:r>
        <w:br/>
        <w:t>- Add pause for space</w:t>
      </w:r>
      <w:r>
        <w:br/>
        <w:t>- Add clear/reset option</w:t>
      </w:r>
      <w:r>
        <w:br/>
      </w:r>
      <w:r>
        <w:br/>
        <w:t>WEEK 5: Text-to-Speech</w:t>
      </w:r>
      <w:r>
        <w:br/>
        <w:t>- Convert predicted text to speech</w:t>
      </w:r>
      <w:r>
        <w:br/>
        <w:t>- Use pyttsx3 or browser API</w:t>
      </w:r>
      <w:r>
        <w:br/>
      </w:r>
      <w:r>
        <w:br/>
        <w:t>WEEK 6: Speech-to-Sign (Letter Animation)</w:t>
      </w:r>
      <w:r>
        <w:br/>
        <w:t>- Speech → Text</w:t>
      </w:r>
      <w:r>
        <w:br/>
        <w:t>- Split into characters</w:t>
      </w:r>
      <w:r>
        <w:br/>
        <w:t>- Map characters to images</w:t>
      </w:r>
      <w:r>
        <w:br/>
      </w:r>
      <w:r>
        <w:lastRenderedPageBreak/>
        <w:t>- Display sequential sign images</w:t>
      </w:r>
      <w:r>
        <w:br/>
      </w:r>
      <w:r>
        <w:br/>
        <w:t>WEEK 7: Frontend Development</w:t>
      </w:r>
      <w:r>
        <w:br/>
        <w:t>- Build UI using React</w:t>
      </w:r>
      <w:r>
        <w:br/>
        <w:t>- Show camera feed</w:t>
      </w:r>
      <w:r>
        <w:br/>
        <w:t>- Display predictions</w:t>
      </w:r>
      <w:r>
        <w:br/>
        <w:t>- Add mic button</w:t>
      </w:r>
      <w:r>
        <w:br/>
      </w:r>
      <w:r>
        <w:br/>
        <w:t>WEEK 8: Integration</w:t>
      </w:r>
      <w:r>
        <w:br/>
        <w:t>- Combine all modules:</w:t>
      </w:r>
      <w:r>
        <w:br/>
        <w:t xml:space="preserve">  Sign → Text → Speech</w:t>
      </w:r>
      <w:r>
        <w:br/>
        <w:t xml:space="preserve">  Speech → Sign</w:t>
      </w:r>
      <w:r>
        <w:br/>
      </w:r>
      <w:r>
        <w:br/>
        <w:t>WEEK 9: Documentation + PPT</w:t>
      </w:r>
      <w:r>
        <w:br/>
        <w:t>- Architecture</w:t>
      </w:r>
      <w:r>
        <w:br/>
        <w:t>- Dataset explanation</w:t>
      </w:r>
      <w:r>
        <w:br/>
        <w:t>- Model accuracy</w:t>
      </w:r>
      <w:r>
        <w:br/>
        <w:t>- Screenshots</w:t>
      </w:r>
      <w:r>
        <w:br/>
        <w:t>- Future scope</w:t>
      </w:r>
      <w:r>
        <w:br/>
      </w:r>
    </w:p>
    <w:sectPr w:rsidR="000439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202881">
    <w:abstractNumId w:val="8"/>
  </w:num>
  <w:num w:numId="2" w16cid:durableId="1166752244">
    <w:abstractNumId w:val="6"/>
  </w:num>
  <w:num w:numId="3" w16cid:durableId="151482214">
    <w:abstractNumId w:val="5"/>
  </w:num>
  <w:num w:numId="4" w16cid:durableId="447168131">
    <w:abstractNumId w:val="4"/>
  </w:num>
  <w:num w:numId="5" w16cid:durableId="1271009298">
    <w:abstractNumId w:val="7"/>
  </w:num>
  <w:num w:numId="6" w16cid:durableId="1744793248">
    <w:abstractNumId w:val="3"/>
  </w:num>
  <w:num w:numId="7" w16cid:durableId="1183471082">
    <w:abstractNumId w:val="2"/>
  </w:num>
  <w:num w:numId="8" w16cid:durableId="1626959562">
    <w:abstractNumId w:val="1"/>
  </w:num>
  <w:num w:numId="9" w16cid:durableId="534079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39C"/>
    <w:rsid w:val="000439FC"/>
    <w:rsid w:val="0006063C"/>
    <w:rsid w:val="0015074B"/>
    <w:rsid w:val="0029639D"/>
    <w:rsid w:val="00326F90"/>
    <w:rsid w:val="007F1A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4E0D5"/>
  <w14:defaultImageDpi w14:val="300"/>
  <w15:docId w15:val="{9A1C177B-6F22-45C8-AA05-1EBD9A356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Namya Jain</cp:lastModifiedBy>
  <cp:revision>2</cp:revision>
  <dcterms:created xsi:type="dcterms:W3CDTF">2026-05-04T17:19:00Z</dcterms:created>
  <dcterms:modified xsi:type="dcterms:W3CDTF">2026-05-04T17:19:00Z</dcterms:modified>
  <cp:category/>
</cp:coreProperties>
</file>